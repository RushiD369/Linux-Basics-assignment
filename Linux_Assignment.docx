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Commands Assignment</w:t>
      </w:r>
    </w:p>
    <w:p>
      <w:pPr>
        <w:pStyle w:val="Heading1"/>
      </w:pPr>
      <w:r>
        <w:t>1. Creating and Renaming Files/Directories</w:t>
      </w:r>
    </w:p>
    <w:p>
      <w:r>
        <w:t>Commands:</w:t>
        <w:br/>
        <w:t>mkdir test_dir</w:t>
        <w:br/>
        <w:t>cd test_dir</w:t>
        <w:br/>
        <w:t>touch example.txt</w:t>
        <w:br/>
        <w:t>mv example.txt renamed_example.txt</w:t>
      </w:r>
    </w:p>
    <w:p>
      <w:r>
        <w:t>Explanation:</w:t>
        <w:br/>
        <w:t>Created directory and renamed file.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Viewing File Contents</w:t>
      </w:r>
    </w:p>
    <w:p>
      <w:r>
        <w:t>Commands:</w:t>
        <w:br/>
        <w:t>cat /etc/passwd</w:t>
        <w:br/>
        <w:t>head -n 5 /etc/passwd</w:t>
        <w:br/>
        <w:t>tail -n 5 /etc/passwd</w:t>
      </w:r>
    </w:p>
    <w:p>
      <w:r>
        <w:t>Explanation:</w:t>
        <w:br/>
        <w:t>Displayed file contents using cat, head, tail.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Searching for Patterns</w:t>
      </w:r>
    </w:p>
    <w:p>
      <w:r>
        <w:t>Commands:</w:t>
        <w:br/>
        <w:t>grep 'root' /etc/passwd</w:t>
      </w:r>
    </w:p>
    <w:p>
      <w:r>
        <w:t>Explanation:</w:t>
        <w:br/>
        <w:t>Used grep to search 'root'.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Zipping and Unzipping</w:t>
      </w:r>
    </w:p>
    <w:p>
      <w:r>
        <w:t>Commands:</w:t>
        <w:br/>
        <w:t>zip -r test_dir.zip test_dir</w:t>
        <w:br/>
        <w:t>unzip test_dir.zip -d unzipped_dir</w:t>
      </w:r>
    </w:p>
    <w:p>
      <w:r>
        <w:t>Explanation:</w:t>
        <w:br/>
        <w:t>Compressed and extracted directory.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Downloading Files</w:t>
      </w:r>
    </w:p>
    <w:p>
      <w:r>
        <w:t>Commands:</w:t>
        <w:br/>
        <w:t>wget https://www.w3.org/TR/PNG/iso_8859-1.txt</w:t>
      </w:r>
    </w:p>
    <w:p>
      <w:r>
        <w:t>Explanation:</w:t>
        <w:br/>
        <w:t>Downloaded file using wget.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Changing Permissions</w:t>
      </w:r>
    </w:p>
    <w:p>
      <w:r>
        <w:t>Commands:</w:t>
        <w:br/>
        <w:t>touch secure.txt</w:t>
        <w:br/>
        <w:t>chmod 444 secure.txt</w:t>
      </w:r>
    </w:p>
    <w:p>
      <w:r>
        <w:t>Explanation:</w:t>
        <w:br/>
        <w:t>Set file to read-only.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Environment Variables</w:t>
      </w:r>
    </w:p>
    <w:p>
      <w:r>
        <w:t>Commands:</w:t>
        <w:br/>
        <w:t>export MY_VAR='Hello, Linux!'</w:t>
        <w:br/>
        <w:t>echo $MY_VAR</w:t>
      </w:r>
    </w:p>
    <w:p>
      <w:r>
        <w:t>Explanation:</w:t>
        <w:br/>
        <w:t>Created and displayed environment variable.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